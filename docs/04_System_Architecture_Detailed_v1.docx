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System Architecture</w:t>
      </w:r>
    </w:p>
    <w:p>
      <w:pPr>
        <w:pStyle w:val="Heading1"/>
      </w:pPr>
      <w:r>
        <w:t>04. System Architecture (Detailed)</w:t>
      </w:r>
    </w:p>
    <w:p/>
    <w:p>
      <w:pPr>
        <w:pStyle w:val="Heading2"/>
      </w:pPr>
      <w:r>
        <w:t>목적</w:t>
      </w:r>
    </w:p>
    <w:p>
      <w:r>
        <w:t>본 문서는 MediInsight 시스템의 전체 아키텍처와 각 모듈의 책임을 정의한다.</w:t>
      </w:r>
    </w:p>
    <w:p/>
    <w:p>
      <w:pPr>
        <w:pStyle w:val="Heading1"/>
      </w:pPr>
      <w:r>
        <w:t>1. 전체 파이프라인</w:t>
      </w:r>
    </w:p>
    <w:p/>
    <w:p>
      <w:r>
        <w:t>User Input</w:t>
      </w:r>
    </w:p>
    <w:p>
      <w:r>
        <w:t>→ URL Validator</w:t>
      </w:r>
    </w:p>
    <w:p>
      <w:r>
        <w:t>→ Crawler</w:t>
      </w:r>
    </w:p>
    <w:p>
      <w:r>
        <w:t>→ Screenshot Engine</w:t>
      </w:r>
    </w:p>
    <w:p>
      <w:r>
        <w:t>→ OCR</w:t>
      </w:r>
    </w:p>
    <w:p>
      <w:r>
        <w:t>→ VLM Analyzer</w:t>
      </w:r>
    </w:p>
    <w:p>
      <w:r>
        <w:t>→ Review Parser</w:t>
      </w:r>
    </w:p>
    <w:p>
      <w:r>
        <w:t>→ Evidence Extractor</w:t>
      </w:r>
    </w:p>
    <w:p>
      <w:r>
        <w:t>→ Insight Engine</w:t>
      </w:r>
    </w:p>
    <w:p>
      <w:r>
        <w:t>→ Report Generator</w:t>
      </w:r>
    </w:p>
    <w:p>
      <w:r>
        <w:t>→ Carousel Generator</w:t>
      </w:r>
    </w:p>
    <w:p>
      <w:r>
        <w:t>→ Product Ad Generator</w:t>
      </w:r>
    </w:p>
    <w:p>
      <w:r>
        <w:t>→ Law MCP Compliance Review</w:t>
      </w:r>
    </w:p>
    <w:p>
      <w:r>
        <w:t>→ Export</w:t>
      </w:r>
    </w:p>
    <w:p/>
    <w:p>
      <w:pPr>
        <w:pStyle w:val="Heading1"/>
      </w:pPr>
      <w:r>
        <w:t>2. 모듈 정의</w:t>
      </w:r>
    </w:p>
    <w:p/>
    <w:p>
      <w:pPr>
        <w:pStyle w:val="Heading2"/>
      </w:pPr>
      <w:r>
        <w:t>URL Validator</w:t>
      </w:r>
    </w:p>
    <w:p>
      <w:r>
        <w:t>책임</w:t>
      </w:r>
    </w:p>
    <w:p>
      <w:r>
        <w:t>- URL 형식 검증</w:t>
      </w:r>
    </w:p>
    <w:p>
      <w:r>
        <w:t>- 중복 제거</w:t>
      </w:r>
    </w:p>
    <w:p>
      <w:r>
        <w:t>- robots.txt 확인</w:t>
      </w:r>
    </w:p>
    <w:p>
      <w:r>
        <w:t>- 접근 가능 여부 확인</w:t>
      </w:r>
    </w:p>
    <w:p/>
    <w:p>
      <w:r>
        <w:t>입력</w:t>
      </w:r>
    </w:p>
    <w:p>
      <w:r>
        <w:t>- URL[]</w:t>
      </w:r>
    </w:p>
    <w:p/>
    <w:p>
      <w:r>
        <w:t>출력</w:t>
      </w:r>
    </w:p>
    <w:p>
      <w:r>
        <w:t>- ValidURL[]</w:t>
      </w:r>
    </w:p>
    <w:p/>
    <w:p>
      <w:r>
        <w:t>예외</w:t>
      </w:r>
    </w:p>
    <w:p>
      <w:r>
        <w:t>- Timeout</w:t>
      </w:r>
    </w:p>
    <w:p>
      <w:r>
        <w:t>- 404</w:t>
      </w:r>
    </w:p>
    <w:p>
      <w:r>
        <w:t>- SSL 오류</w:t>
      </w:r>
    </w:p>
    <w:p/>
    <w:p>
      <w:pPr>
        <w:pStyle w:val="Heading2"/>
      </w:pPr>
      <w:r>
        <w:t>Crawler</w:t>
      </w:r>
    </w:p>
    <w:p>
      <w:r>
        <w:t>수집</w:t>
      </w:r>
    </w:p>
    <w:p>
      <w:r>
        <w:t>- HTML</w:t>
      </w:r>
    </w:p>
    <w:p>
      <w:r>
        <w:t>- 리뷰</w:t>
      </w:r>
    </w:p>
    <w:p>
      <w:r>
        <w:t>- 평점</w:t>
      </w:r>
    </w:p>
    <w:p>
      <w:r>
        <w:t>- 작성일</w:t>
      </w:r>
    </w:p>
    <w:p>
      <w:r>
        <w:t>- 이미지 URL</w:t>
      </w:r>
    </w:p>
    <w:p>
      <w:r>
        <w:t>- 제품 정보</w:t>
      </w:r>
    </w:p>
    <w:p/>
    <w:p>
      <w:r>
        <w:t>저장</w:t>
      </w:r>
    </w:p>
    <w:p>
      <w:r>
        <w:t>crawler/raw/</w:t>
      </w:r>
    </w:p>
    <w:p/>
    <w:p>
      <w:pPr>
        <w:pStyle w:val="Heading2"/>
      </w:pPr>
      <w:r>
        <w:t>Screenshot Engine</w:t>
      </w:r>
    </w:p>
    <w:p/>
    <w:p>
      <w:r>
        <w:t>생성</w:t>
      </w:r>
    </w:p>
    <w:p>
      <w:r>
        <w:t>- Desktop Screenshot</w:t>
      </w:r>
    </w:p>
    <w:p>
      <w:r>
        <w:t>- Mobile Screenshot</w:t>
      </w:r>
    </w:p>
    <w:p/>
    <w:p>
      <w:r>
        <w:t>저장</w:t>
      </w:r>
    </w:p>
    <w:p>
      <w:r>
        <w:t>assets/screenshots/</w:t>
      </w:r>
    </w:p>
    <w:p/>
    <w:p>
      <w:pPr>
        <w:pStyle w:val="Heading2"/>
      </w:pPr>
      <w:r>
        <w:t>OCR</w:t>
      </w:r>
    </w:p>
    <w:p/>
    <w:p>
      <w:r>
        <w:t>추출</w:t>
      </w:r>
    </w:p>
    <w:p>
      <w:r>
        <w:t>- 이미지 내 문구</w:t>
      </w:r>
    </w:p>
    <w:p>
      <w:r>
        <w:t>- 숫자</w:t>
      </w:r>
    </w:p>
    <w:p>
      <w:r>
        <w:t>- CTA</w:t>
      </w:r>
    </w:p>
    <w:p/>
    <w:p>
      <w:pPr>
        <w:pStyle w:val="Heading2"/>
      </w:pPr>
      <w:r>
        <w:t>VLM</w:t>
      </w:r>
    </w:p>
    <w:p/>
    <w:p>
      <w:r>
        <w:t>분석</w:t>
      </w:r>
    </w:p>
    <w:p>
      <w:r>
        <w:t>- Before/After 이미지 여부</w:t>
      </w:r>
    </w:p>
    <w:p>
      <w:r>
        <w:t>- 제품 노출</w:t>
      </w:r>
    </w:p>
    <w:p>
      <w:r>
        <w:t>- 사용 장면</w:t>
      </w:r>
    </w:p>
    <w:p>
      <w:r>
        <w:t>- 피부 타입 표시</w:t>
      </w:r>
    </w:p>
    <w:p>
      <w:r>
        <w:t>- 시각적 레이아웃</w:t>
      </w:r>
    </w:p>
    <w:p/>
    <w:p>
      <w:r>
        <w:t>주의</w:t>
      </w:r>
    </w:p>
    <w:p>
      <w:r>
        <w:t>효능 자체를 판정하지 않는다.</w:t>
      </w:r>
    </w:p>
    <w:p/>
    <w:p>
      <w:pPr>
        <w:pStyle w:val="Heading2"/>
      </w:pPr>
      <w:r>
        <w:t>Review Parser</w:t>
      </w:r>
    </w:p>
    <w:p/>
    <w:p>
      <w:r>
        <w:t>추출</w:t>
      </w:r>
    </w:p>
    <w:p>
      <w:r>
        <w:t>- 피부타입</w:t>
      </w:r>
    </w:p>
    <w:p>
      <w:r>
        <w:t>- 사용기간</w:t>
      </w:r>
    </w:p>
    <w:p>
      <w:r>
        <w:t>- 만족</w:t>
      </w:r>
    </w:p>
    <w:p>
      <w:r>
        <w:t>- 불만</w:t>
      </w:r>
    </w:p>
    <w:p>
      <w:r>
        <w:t>- 재구매</w:t>
      </w:r>
    </w:p>
    <w:p>
      <w:r>
        <w:t>- 계절</w:t>
      </w:r>
    </w:p>
    <w:p>
      <w:r>
        <w:t>- 연령</w:t>
      </w:r>
    </w:p>
    <w:p/>
    <w:p>
      <w:pPr>
        <w:pStyle w:val="Heading2"/>
      </w:pPr>
      <w:r>
        <w:t>Evidence Extractor</w:t>
      </w:r>
    </w:p>
    <w:p/>
    <w:p>
      <w:r>
        <w:t>모든 Insight에는</w:t>
      </w:r>
    </w:p>
    <w:p>
      <w:r>
        <w:t>- 리뷰 근거</w:t>
      </w:r>
    </w:p>
    <w:p>
      <w:r>
        <w:t>- URL</w:t>
      </w:r>
    </w:p>
    <w:p>
      <w:r>
        <w:t>- 채널</w:t>
      </w:r>
    </w:p>
    <w:p>
      <w:r>
        <w:t>- 리뷰 날짜</w:t>
      </w:r>
    </w:p>
    <w:p/>
    <w:p>
      <w:r>
        <w:t>를 연결한다.</w:t>
      </w:r>
    </w:p>
    <w:p/>
    <w:p>
      <w:pPr>
        <w:pStyle w:val="Heading2"/>
      </w:pPr>
      <w:r>
        <w:t>Insight Engine</w:t>
      </w:r>
    </w:p>
    <w:p/>
    <w:p>
      <w:r>
        <w:t>생성</w:t>
      </w:r>
    </w:p>
    <w:p>
      <w:r>
        <w:t>- Persona</w:t>
      </w:r>
    </w:p>
    <w:p>
      <w:r>
        <w:t>- Journey</w:t>
      </w:r>
    </w:p>
    <w:p>
      <w:r>
        <w:t>- Pain Point</w:t>
      </w:r>
    </w:p>
    <w:p>
      <w:r>
        <w:t>- Delight Point</w:t>
      </w:r>
    </w:p>
    <w:p>
      <w:r>
        <w:t>- Recommendation</w:t>
      </w:r>
    </w:p>
    <w:p/>
    <w:p>
      <w:pPr>
        <w:pStyle w:val="Heading2"/>
      </w:pPr>
      <w:r>
        <w:t>Report Generator</w:t>
      </w:r>
    </w:p>
    <w:p/>
    <w:p>
      <w:r>
        <w:t>출력</w:t>
      </w:r>
    </w:p>
    <w:p>
      <w:r>
        <w:t>report.md</w:t>
      </w:r>
    </w:p>
    <w:p>
      <w:r>
        <w:t>report.pdf</w:t>
      </w:r>
    </w:p>
    <w:p/>
    <w:p>
      <w:pPr>
        <w:pStyle w:val="Heading2"/>
      </w:pPr>
      <w:r>
        <w:t>Carousel Generator</w:t>
      </w:r>
    </w:p>
    <w:p/>
    <w:p>
      <w:r>
        <w:t>입력</w:t>
      </w:r>
    </w:p>
    <w:p>
      <w:r>
        <w:t>Insight JSON</w:t>
      </w:r>
    </w:p>
    <w:p/>
    <w:p>
      <w:r>
        <w:t>출력</w:t>
      </w:r>
    </w:p>
    <w:p>
      <w:r>
        <w:t>Card1 Hook</w:t>
      </w:r>
    </w:p>
    <w:p>
      <w:r>
        <w:t>Card2 Evidence</w:t>
      </w:r>
    </w:p>
    <w:p>
      <w:r>
        <w:t>Card3 Insight</w:t>
      </w:r>
    </w:p>
    <w:p>
      <w:r>
        <w:t>Card4 CTA</w:t>
      </w:r>
    </w:p>
    <w:p/>
    <w:p>
      <w:pPr>
        <w:pStyle w:val="Heading2"/>
      </w:pPr>
      <w:r>
        <w:t>Product Ad Generator</w:t>
      </w:r>
    </w:p>
    <w:p/>
    <w:p>
      <w:r>
        <w:t>입력</w:t>
      </w:r>
    </w:p>
    <w:p>
      <w:r>
        <w:t>USP</w:t>
      </w:r>
    </w:p>
    <w:p>
      <w:r>
        <w:t>Evidence</w:t>
      </w:r>
    </w:p>
    <w:p>
      <w:r>
        <w:t>제품 정보</w:t>
      </w:r>
    </w:p>
    <w:p/>
    <w:p>
      <w:r>
        <w:t>출력</w:t>
      </w:r>
    </w:p>
    <w:p>
      <w:r>
        <w:t>홍보 이미지 Prompt</w:t>
      </w:r>
    </w:p>
    <w:p>
      <w:r>
        <w:t>홍보 카피</w:t>
      </w:r>
    </w:p>
    <w:p/>
    <w:p>
      <w:pPr>
        <w:pStyle w:val="Heading2"/>
      </w:pPr>
      <w:r>
        <w:t>Law MCP</w:t>
      </w:r>
    </w:p>
    <w:p/>
    <w:p>
      <w:r>
        <w:t>검사</w:t>
      </w:r>
    </w:p>
    <w:p>
      <w:r>
        <w:t>- Carousel</w:t>
      </w:r>
    </w:p>
    <w:p>
      <w:r>
        <w:t>- Caption</w:t>
      </w:r>
    </w:p>
    <w:p>
      <w:r>
        <w:t>- Product Copy</w:t>
      </w:r>
    </w:p>
    <w:p/>
    <w:p>
      <w:r>
        <w:t>출력</w:t>
      </w:r>
    </w:p>
    <w:p>
      <w:r>
        <w:t>- Risk</w:t>
      </w:r>
    </w:p>
    <w:p>
      <w:r>
        <w:t>- Legal Basis</w:t>
      </w:r>
    </w:p>
    <w:p>
      <w:r>
        <w:t>- Suggested Rewrite</w:t>
      </w:r>
    </w:p>
    <w:p>
      <w:r>
        <w:t>- Diff</w:t>
      </w:r>
    </w:p>
    <w:p/>
    <w:p>
      <w:pPr>
        <w:pStyle w:val="Heading2"/>
      </w:pPr>
      <w:r>
        <w:t>Export</w:t>
      </w:r>
    </w:p>
    <w:p/>
    <w:p>
      <w:r>
        <w:t>output/</w:t>
      </w:r>
    </w:p>
    <w:p>
      <w:r>
        <w:t xml:space="preserve"> report/</w:t>
      </w:r>
    </w:p>
    <w:p>
      <w:r>
        <w:t xml:space="preserve"> assets/</w:t>
      </w:r>
    </w:p>
    <w:p>
      <w:r>
        <w:t xml:space="preserve"> compliance/</w:t>
      </w:r>
    </w:p>
    <w:p>
      <w:r>
        <w:t xml:space="preserve"> marketing/</w:t>
      </w:r>
    </w:p>
    <w:p/>
    <w:p>
      <w:pPr>
        <w:pStyle w:val="Heading1"/>
      </w:pPr>
      <w:r>
        <w:t>3. 로그 정책</w:t>
      </w:r>
    </w:p>
    <w:p/>
    <w:p>
      <w:r>
        <w:t>각 단계는</w:t>
      </w:r>
    </w:p>
    <w:p>
      <w:r>
        <w:t>logs/{module}.jsonl</w:t>
      </w:r>
    </w:p>
    <w:p/>
    <w:p>
      <w:r>
        <w:t>에 기록한다.</w:t>
      </w:r>
    </w:p>
    <w:p/>
    <w:p>
      <w:pPr>
        <w:pStyle w:val="Heading1"/>
      </w:pPr>
      <w:r>
        <w:t>4. 실패 정책</w:t>
      </w:r>
    </w:p>
    <w:p/>
    <w:p>
      <w:r>
        <w:t>실패한 URL은 건너뛰고 나머지 작업을 계속 수행한다.</w:t>
      </w:r>
    </w:p>
    <w:p/>
    <w:p>
      <w:r>
        <w:t>Law MCP 실패 시</w:t>
      </w:r>
    </w:p>
    <w:p>
      <w:r>
        <w:t>원본과 수정안을 모두 저장한다.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