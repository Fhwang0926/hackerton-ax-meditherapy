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Implementation Task 02 - VLM &amp; OCR</w:t>
      </w:r>
    </w:p>
    <w:p>
      <w:pPr>
        <w:pStyle w:val="Heading1"/>
      </w:pPr>
      <w:r>
        <w:t>12. Implementation Task 02 - VLM &amp; OCR</w:t>
      </w:r>
    </w:p>
    <w:p/>
    <w:p>
      <w:pPr>
        <w:pStyle w:val="Heading2"/>
      </w:pPr>
      <w:r>
        <w:t>목적</w:t>
      </w:r>
    </w:p>
    <w:p>
      <w:r>
        <w:t>Crawler가 저장한 스크린샷과 이미지를 분석하여 구조화된 시각 정보를 생성한다.</w:t>
      </w:r>
    </w:p>
    <w:p/>
    <w:p>
      <w:pPr>
        <w:pStyle w:val="Heading2"/>
      </w:pPr>
      <w:r>
        <w:t>구현 범위</w:t>
      </w:r>
    </w:p>
    <w:p>
      <w:r>
        <w:t>- OCR 실행</w:t>
      </w:r>
    </w:p>
    <w:p>
      <w:r>
        <w:t>- VLM 분석</w:t>
      </w:r>
    </w:p>
    <w:p>
      <w:r>
        <w:t>- JSON 출력</w:t>
      </w:r>
    </w:p>
    <w:p>
      <w:r>
        <w:t>- Law MCP 입력 데이터 생성</w:t>
      </w:r>
    </w:p>
    <w:p/>
    <w:p>
      <w:pPr>
        <w:pStyle w:val="Heading2"/>
      </w:pPr>
      <w:r>
        <w:t>입력</w:t>
      </w:r>
    </w:p>
    <w:p/>
    <w:p>
      <w:r>
        <w:t>assets/screenshots/</w:t>
      </w:r>
    </w:p>
    <w:p>
      <w:r>
        <w:t>crawler/raw/</w:t>
      </w:r>
    </w:p>
    <w:p/>
    <w:p>
      <w:pPr>
        <w:pStyle w:val="Heading2"/>
      </w:pPr>
      <w:r>
        <w:t>출력</w:t>
      </w:r>
    </w:p>
    <w:p/>
    <w:p>
      <w:r>
        <w:t>analysis/</w:t>
      </w:r>
    </w:p>
    <w:p>
      <w:r>
        <w:t xml:space="preserve">  ocr.json</w:t>
      </w:r>
    </w:p>
    <w:p>
      <w:r>
        <w:t xml:space="preserve">  vlm.json</w:t>
      </w:r>
    </w:p>
    <w:p>
      <w:r>
        <w:t xml:space="preserve">  compliance_input.json</w:t>
      </w:r>
    </w:p>
    <w:p/>
    <w:p>
      <w:pPr>
        <w:pStyle w:val="Heading2"/>
      </w:pPr>
      <w:r>
        <w:t>디렉터리</w:t>
      </w:r>
    </w:p>
    <w:p/>
    <w:p>
      <w:r>
        <w:t>src/</w:t>
      </w:r>
    </w:p>
    <w:p>
      <w:r>
        <w:t xml:space="preserve">  vlm/</w:t>
      </w:r>
    </w:p>
    <w:p>
      <w:r>
        <w:t xml:space="preserve">    engine.py</w:t>
      </w:r>
    </w:p>
    <w:p>
      <w:r>
        <w:t xml:space="preserve">    ocr.py</w:t>
      </w:r>
    </w:p>
    <w:p>
      <w:r>
        <w:t xml:space="preserve">    prompt.py</w:t>
      </w:r>
    </w:p>
    <w:p>
      <w:r>
        <w:t xml:space="preserve">    parser.py</w:t>
      </w:r>
    </w:p>
    <w:p>
      <w:r>
        <w:t xml:space="preserve">    models.py</w:t>
      </w:r>
    </w:p>
    <w:p>
      <w:r>
        <w:t xml:space="preserve">    exporter.py</w:t>
      </w:r>
    </w:p>
    <w:p/>
    <w:p>
      <w:pPr>
        <w:pStyle w:val="Heading2"/>
      </w:pPr>
      <w:r>
        <w:t>OCR 추출 항목</w:t>
      </w:r>
    </w:p>
    <w:p>
      <w:r>
        <w:t>- 제목</w:t>
      </w:r>
    </w:p>
    <w:p>
      <w:r>
        <w:t>- 배너</w:t>
      </w:r>
    </w:p>
    <w:p>
      <w:r>
        <w:t>- CTA</w:t>
      </w:r>
    </w:p>
    <w:p>
      <w:r>
        <w:t>- 할인 문구</w:t>
      </w:r>
    </w:p>
    <w:p>
      <w:r>
        <w:t>- 숫자</w:t>
      </w:r>
    </w:p>
    <w:p>
      <w:r>
        <w:t>- 이미지 내 텍스트</w:t>
      </w:r>
    </w:p>
    <w:p/>
    <w:p>
      <w:pPr>
        <w:pStyle w:val="Heading2"/>
      </w:pPr>
      <w:r>
        <w:t>VLM 추출 항목</w:t>
      </w:r>
    </w:p>
    <w:p>
      <w:r>
        <w:t>- 레이아웃</w:t>
      </w:r>
    </w:p>
    <w:p>
      <w:r>
        <w:t>- Before/After 여부</w:t>
      </w:r>
    </w:p>
    <w:p>
      <w:r>
        <w:t>- 제품 노출 위치</w:t>
      </w:r>
    </w:p>
    <w:p>
      <w:r>
        <w:t>- 사용 장면</w:t>
      </w:r>
    </w:p>
    <w:p>
      <w:r>
        <w:t>- 피부 타입 표시</w:t>
      </w:r>
    </w:p>
    <w:p>
      <w:r>
        <w:t>- 시각 요소</w:t>
      </w:r>
    </w:p>
    <w:p/>
    <w:p>
      <w:pPr>
        <w:pStyle w:val="Heading2"/>
      </w:pPr>
      <w:r>
        <w:t>VLM 금지사항</w:t>
      </w:r>
    </w:p>
    <w:p>
      <w:r>
        <w:t>- 효능 판정 금지</w:t>
      </w:r>
    </w:p>
    <w:p>
      <w:r>
        <w:t>- 의학적 추론 금지</w:t>
      </w:r>
    </w:p>
    <w:p>
      <w:r>
        <w:t>- 피부 상태 진단 금지</w:t>
      </w:r>
    </w:p>
    <w:p/>
    <w:p>
      <w:pPr>
        <w:pStyle w:val="Heading2"/>
      </w:pPr>
      <w:r>
        <w:t>JSON Schema</w:t>
      </w:r>
    </w:p>
    <w:p/>
    <w:p>
      <w:r>
        <w:t>vlm.json</w:t>
      </w:r>
    </w:p>
    <w:p>
      <w:r>
        <w:t>{</w:t>
      </w:r>
    </w:p>
    <w:p>
      <w:r>
        <w:t xml:space="preserve"> image_id:"",</w:t>
      </w:r>
    </w:p>
    <w:p>
      <w:r>
        <w:t xml:space="preserve"> layout:"",</w:t>
      </w:r>
    </w:p>
    <w:p>
      <w:r>
        <w:t xml:space="preserve"> visual_elements:[],</w:t>
      </w:r>
    </w:p>
    <w:p>
      <w:r>
        <w:t xml:space="preserve"> cta:[],</w:t>
      </w:r>
    </w:p>
    <w:p>
      <w:r>
        <w:t xml:space="preserve"> claims:[]</w:t>
      </w:r>
    </w:p>
    <w:p>
      <w:r>
        <w:t>}</w:t>
      </w:r>
    </w:p>
    <w:p/>
    <w:p>
      <w:r>
        <w:t>ocr.json</w:t>
      </w:r>
    </w:p>
    <w:p>
      <w:r>
        <w:t>{</w:t>
      </w:r>
    </w:p>
    <w:p>
      <w:r>
        <w:t xml:space="preserve"> image_id:"",</w:t>
      </w:r>
    </w:p>
    <w:p>
      <w:r>
        <w:t xml:space="preserve"> texts:[]</w:t>
      </w:r>
    </w:p>
    <w:p>
      <w:r>
        <w:t>}</w:t>
      </w:r>
    </w:p>
    <w:p/>
    <w:p>
      <w:pPr>
        <w:pStyle w:val="Heading2"/>
      </w:pPr>
      <w:r>
        <w:t>Law MCP 연계</w:t>
      </w:r>
    </w:p>
    <w:p/>
    <w:p>
      <w:r>
        <w:t>OCR에서 추출한 모든 텍스트를</w:t>
      </w:r>
    </w:p>
    <w:p>
      <w:r>
        <w:t>compliance_input.json으로 저장한다.</w:t>
      </w:r>
    </w:p>
    <w:p/>
    <w:p>
      <w:pPr>
        <w:pStyle w:val="Heading2"/>
      </w:pPr>
      <w:r>
        <w:t>예외 처리</w:t>
      </w:r>
    </w:p>
    <w:p/>
    <w:p>
      <w:r>
        <w:t>- OCR 실패</w:t>
      </w:r>
    </w:p>
    <w:p>
      <w:r>
        <w:t>- 이미지 손상</w:t>
      </w:r>
    </w:p>
    <w:p>
      <w:r>
        <w:t>- VLM Timeout</w:t>
      </w:r>
    </w:p>
    <w:p>
      <w:r>
        <w:t>- 빈 이미지</w:t>
      </w:r>
    </w:p>
    <w:p/>
    <w:p>
      <w:pPr>
        <w:pStyle w:val="Heading2"/>
      </w:pPr>
      <w:r>
        <w:t>로그</w:t>
      </w:r>
    </w:p>
    <w:p/>
    <w:p>
      <w:r>
        <w:t>logs/vlm.jsonl</w:t>
      </w:r>
    </w:p>
    <w:p/>
    <w:p>
      <w:pPr>
        <w:pStyle w:val="Heading2"/>
      </w:pPr>
      <w:r>
        <w:t>테스트</w:t>
      </w:r>
    </w:p>
    <w:p/>
    <w:p>
      <w:r>
        <w:t>- 텍스트만 있는 배너</w:t>
      </w:r>
    </w:p>
    <w:p>
      <w:r>
        <w:t>- 제품 사진</w:t>
      </w:r>
    </w:p>
    <w:p>
      <w:r>
        <w:t>- Before/After</w:t>
      </w:r>
    </w:p>
    <w:p>
      <w:r>
        <w:t>- 리뷰 이미지</w:t>
      </w:r>
    </w:p>
    <w:p>
      <w:r>
        <w:t>- 모바일 캡처</w:t>
      </w:r>
    </w:p>
    <w:p/>
    <w:p>
      <w:pPr>
        <w:pStyle w:val="Heading2"/>
      </w:pPr>
      <w:r>
        <w:t>Acceptance Criteria</w:t>
      </w:r>
    </w:p>
    <w:p/>
    <w:p>
      <w:r>
        <w:t>[ ] OCR 성공</w:t>
      </w:r>
    </w:p>
    <w:p>
      <w:r>
        <w:t>[ ] VLM 성공</w:t>
      </w:r>
    </w:p>
    <w:p>
      <w:r>
        <w:t>[ ] JSON 저장</w:t>
      </w:r>
    </w:p>
    <w:p>
      <w:r>
        <w:t>[ ] Law MCP 입력 생성</w:t>
      </w:r>
    </w:p>
    <w:p>
      <w:r>
        <w:t>[ ] 로그 저장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