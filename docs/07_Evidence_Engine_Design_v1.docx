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Evidence Engine Design</w:t>
      </w:r>
    </w:p>
    <w:p>
      <w:pPr>
        <w:pStyle w:val="Heading1"/>
      </w:pPr>
      <w:r>
        <w:t>07. Evidence Engine Design</w:t>
      </w:r>
    </w:p>
    <w:p/>
    <w:p>
      <w:pPr>
        <w:pStyle w:val="Heading2"/>
      </w:pPr>
      <w:r>
        <w:t>목적</w:t>
      </w:r>
    </w:p>
    <w:p>
      <w:r>
        <w:t>Evidence Engine은 여러 채널의 공개 데이터를 통합하여 모든 인사이트가 '근거(Evidence)'를 갖도록 만드는 핵심 모듈이다.</w:t>
      </w:r>
    </w:p>
    <w:p/>
    <w:p>
      <w:pPr>
        <w:pStyle w:val="Heading2"/>
      </w:pPr>
      <w:r>
        <w:t>설계 원칙</w:t>
      </w:r>
    </w:p>
    <w:p>
      <w:r>
        <w:t>1. 모든 주장에는 최소 1개 이상의 근거가 연결되어야 한다.</w:t>
      </w:r>
    </w:p>
    <w:p>
      <w:r>
        <w:t>2. 원문 리뷰는 수정하지 않는다.</w:t>
      </w:r>
    </w:p>
    <w:p>
      <w:r>
        <w:t>3. 생성된 요약은 원문을 역추적할 수 있어야 한다.</w:t>
      </w:r>
    </w:p>
    <w:p/>
    <w:p>
      <w:pPr>
        <w:pStyle w:val="Heading1"/>
      </w:pPr>
      <w:r>
        <w:t>데이터 소스</w:t>
      </w:r>
    </w:p>
    <w:p>
      <w:r>
        <w:t>- 메디테라피 자사몰</w:t>
      </w:r>
    </w:p>
    <w:p>
      <w:r>
        <w:t>- 올리브영</w:t>
      </w:r>
    </w:p>
    <w:p>
      <w:r>
        <w:t>- 네이버쇼핑</w:t>
      </w:r>
    </w:p>
    <w:p>
      <w:r>
        <w:t>- 쿠팡</w:t>
      </w:r>
    </w:p>
    <w:p>
      <w:r>
        <w:t>- 사용자 추가 URL</w:t>
      </w:r>
    </w:p>
    <w:p/>
    <w:p>
      <w:pPr>
        <w:pStyle w:val="Heading1"/>
      </w:pPr>
      <w:r>
        <w:t>Evidence 객체</w:t>
      </w:r>
    </w:p>
    <w:p/>
    <w:p>
      <w:r>
        <w:t>필드</w:t>
      </w:r>
    </w:p>
    <w:p>
      <w:r>
        <w:t>- evidence_id</w:t>
      </w:r>
    </w:p>
    <w:p>
      <w:r>
        <w:t>- source</w:t>
      </w:r>
    </w:p>
    <w:p>
      <w:r>
        <w:t>- product_name</w:t>
      </w:r>
    </w:p>
    <w:p>
      <w:r>
        <w:t>- review_text</w:t>
      </w:r>
    </w:p>
    <w:p>
      <w:r>
        <w:t>- review_date</w:t>
      </w:r>
    </w:p>
    <w:p>
      <w:r>
        <w:t>- rating</w:t>
      </w:r>
    </w:p>
    <w:p>
      <w:r>
        <w:t>- image_urls</w:t>
      </w:r>
    </w:p>
    <w:p>
      <w:r>
        <w:t>- page_url</w:t>
      </w:r>
    </w:p>
    <w:p/>
    <w:p>
      <w:pPr>
        <w:pStyle w:val="Heading1"/>
      </w:pPr>
      <w:r>
        <w:t>정규화</w:t>
      </w:r>
    </w:p>
    <w:p/>
    <w:p>
      <w:r>
        <w:t>추출 항목</w:t>
      </w:r>
    </w:p>
    <w:p>
      <w:r>
        <w:t>- 피부타입</w:t>
      </w:r>
    </w:p>
    <w:p>
      <w:r>
        <w:t>- 사용기간</w:t>
      </w:r>
    </w:p>
    <w:p>
      <w:r>
        <w:t>- 계절</w:t>
      </w:r>
    </w:p>
    <w:p>
      <w:r>
        <w:t>- 연령</w:t>
      </w:r>
    </w:p>
    <w:p>
      <w:r>
        <w:t>- 만족</w:t>
      </w:r>
    </w:p>
    <w:p>
      <w:r>
        <w:t>- 불만</w:t>
      </w:r>
    </w:p>
    <w:p>
      <w:r>
        <w:t>- 재구매</w:t>
      </w:r>
    </w:p>
    <w:p>
      <w:r>
        <w:t>- 사용 상황</w:t>
      </w:r>
    </w:p>
    <w:p/>
    <w:p>
      <w:pPr>
        <w:pStyle w:val="Heading1"/>
      </w:pPr>
      <w:r>
        <w:t>클러스터링</w:t>
      </w:r>
    </w:p>
    <w:p/>
    <w:p>
      <w:r>
        <w:t>동일 의미 리뷰를 그룹화한다.</w:t>
      </w:r>
    </w:p>
    <w:p/>
    <w:p>
      <w:r>
        <w:t>예)</w:t>
      </w:r>
    </w:p>
    <w:p>
      <w:r>
        <w:t>"흡수가 빨라요"</w:t>
      </w:r>
    </w:p>
    <w:p>
      <w:r>
        <w:t>"금방 스며들어요"</w:t>
      </w:r>
    </w:p>
    <w:p/>
    <w:p>
      <w:r>
        <w:t>→ 흡수성 클러스터</w:t>
      </w:r>
    </w:p>
    <w:p/>
    <w:p>
      <w:pPr>
        <w:pStyle w:val="Heading1"/>
      </w:pPr>
      <w:r>
        <w:t>Journey 추출</w:t>
      </w:r>
    </w:p>
    <w:p/>
    <w:p>
      <w:r>
        <w:t>시간 표현</w:t>
      </w:r>
    </w:p>
    <w:p>
      <w:r>
        <w:t>- 3일</w:t>
      </w:r>
    </w:p>
    <w:p>
      <w:r>
        <w:t>- 1주</w:t>
      </w:r>
    </w:p>
    <w:p>
      <w:r>
        <w:t>- 2주</w:t>
      </w:r>
    </w:p>
    <w:p>
      <w:r>
        <w:t>- 1개월</w:t>
      </w:r>
    </w:p>
    <w:p>
      <w:r>
        <w:t>- 3개월</w:t>
      </w:r>
    </w:p>
    <w:p/>
    <w:p>
      <w:r>
        <w:t>을 추출하여 Timeline 생성</w:t>
      </w:r>
    </w:p>
    <w:p/>
    <w:p>
      <w:pPr>
        <w:pStyle w:val="Heading1"/>
      </w:pPr>
      <w:r>
        <w:t>Insight 생성 규칙</w:t>
      </w:r>
    </w:p>
    <w:p/>
    <w:p>
      <w:r>
        <w:t>Insight는 다음 구조를 가진다.</w:t>
      </w:r>
    </w:p>
    <w:p/>
    <w:p>
      <w:r>
        <w:t>Observation</w:t>
      </w:r>
    </w:p>
    <w:p>
      <w:r>
        <w:t>→ Evidence</w:t>
      </w:r>
    </w:p>
    <w:p>
      <w:r>
        <w:t>→ Recommendation</w:t>
      </w:r>
    </w:p>
    <w:p/>
    <w:p>
      <w:r>
        <w:t>예시</w:t>
      </w:r>
    </w:p>
    <w:p/>
    <w:p>
      <w:r>
        <w:t>Observation:</w:t>
      </w:r>
    </w:p>
    <w:p>
      <w:r>
        <w:t>민감성 피부 사용자의 만족도가 높음.</w:t>
      </w:r>
    </w:p>
    <w:p/>
    <w:p>
      <w:r>
        <w:t>Evidence:</w:t>
      </w:r>
    </w:p>
    <w:p>
      <w:r>
        <w:t>올리브영 리뷰 24건</w:t>
      </w:r>
    </w:p>
    <w:p>
      <w:r>
        <w:t>자사몰 리뷰 11건</w:t>
      </w:r>
    </w:p>
    <w:p/>
    <w:p>
      <w:r>
        <w:t>Recommendation:</w:t>
      </w:r>
    </w:p>
    <w:p>
      <w:r>
        <w:t>민감성 피부 대상 콘텐츠 제작</w:t>
      </w:r>
    </w:p>
    <w:p/>
    <w:p>
      <w:pPr>
        <w:pStyle w:val="Heading1"/>
      </w:pPr>
      <w:r>
        <w:t>신뢰도</w:t>
      </w:r>
    </w:p>
    <w:p/>
    <w:p>
      <w:r>
        <w:t>High</w:t>
      </w:r>
    </w:p>
    <w:p>
      <w:r>
        <w:t>- 3개 이상 채널</w:t>
      </w:r>
    </w:p>
    <w:p>
      <w:r>
        <w:t>- 30건 이상 근거</w:t>
      </w:r>
    </w:p>
    <w:p/>
    <w:p>
      <w:r>
        <w:t>Medium</w:t>
      </w:r>
    </w:p>
    <w:p>
      <w:r>
        <w:t>- 2개 채널</w:t>
      </w:r>
    </w:p>
    <w:p/>
    <w:p>
      <w:r>
        <w:t>Low</w:t>
      </w:r>
    </w:p>
    <w:p>
      <w:r>
        <w:t>- 단일 채널</w:t>
      </w:r>
    </w:p>
    <w:p/>
    <w:p>
      <w:pPr>
        <w:pStyle w:val="Heading1"/>
      </w:pPr>
      <w:r>
        <w:t>JSON 출력</w:t>
      </w:r>
    </w:p>
    <w:p/>
    <w:p>
      <w:r>
        <w:t>insight.json</w:t>
      </w:r>
    </w:p>
    <w:p>
      <w:r>
        <w:t>evidence.json</w:t>
      </w:r>
    </w:p>
    <w:p>
      <w:r>
        <w:t>journey.json</w:t>
      </w:r>
    </w:p>
    <w:p/>
    <w:p>
      <w:pPr>
        <w:pStyle w:val="Heading1"/>
      </w:pPr>
      <w:r>
        <w:t>Acceptance</w:t>
      </w:r>
    </w:p>
    <w:p/>
    <w:p>
      <w:r>
        <w:t>- 모든 Insight에 Evidence 연결</w:t>
      </w:r>
    </w:p>
    <w:p>
      <w:r>
        <w:t>- URL 추적 가능</w:t>
      </w:r>
    </w:p>
    <w:p>
      <w:r>
        <w:t>- Report에서 근거 링크 제공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