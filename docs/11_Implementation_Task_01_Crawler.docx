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 Implementation Task 01 - Crawler</w:t>
      </w:r>
    </w:p>
    <w:p>
      <w:pPr>
        <w:pStyle w:val="Heading1"/>
      </w:pPr>
      <w:r>
        <w:t>11. Implementation Task 01 - Crawler</w:t>
      </w:r>
    </w:p>
    <w:p/>
    <w:p>
      <w:pPr>
        <w:pStyle w:val="Heading2"/>
      </w:pPr>
      <w:r>
        <w:t>목적</w:t>
      </w:r>
    </w:p>
    <w:p>
      <w:r>
        <w:t>이 문서는 Codex가 Crawler 모듈만 구현하기 위한 작업지시서이다.</w:t>
      </w:r>
    </w:p>
    <w:p/>
    <w:p>
      <w:r>
        <w:t>---</w:t>
      </w:r>
    </w:p>
    <w:p/>
    <w:p>
      <w:pPr>
        <w:pStyle w:val="Heading1"/>
      </w:pPr>
      <w:r>
        <w:t>작업 목표</w:t>
      </w:r>
    </w:p>
    <w:p/>
    <w:p>
      <w:r>
        <w:t>다음 기능을 구현한다.</w:t>
      </w:r>
    </w:p>
    <w:p/>
    <w:p>
      <w:r>
        <w:t>- URL 입력</w:t>
      </w:r>
    </w:p>
    <w:p>
      <w:r>
        <w:t>- URL 검증</w:t>
      </w:r>
    </w:p>
    <w:p>
      <w:r>
        <w:t>- robots.txt 확인</w:t>
      </w:r>
    </w:p>
    <w:p>
      <w:r>
        <w:t>- Playwright 기반 페이지 수집</w:t>
      </w:r>
    </w:p>
    <w:p>
      <w:r>
        <w:t>- HTML 저장</w:t>
      </w:r>
    </w:p>
    <w:p>
      <w:r>
        <w:t>- Screenshot 저장</w:t>
      </w:r>
    </w:p>
    <w:p>
      <w:r>
        <w:t>- Raw JSON 저장</w:t>
      </w:r>
    </w:p>
    <w:p/>
    <w:p>
      <w:r>
        <w:t>본 작업에서는 분석 기능을 구현하지 않는다.</w:t>
      </w:r>
    </w:p>
    <w:p/>
    <w:p>
      <w:r>
        <w:t>---</w:t>
      </w:r>
    </w:p>
    <w:p/>
    <w:p>
      <w:pPr>
        <w:pStyle w:val="Heading1"/>
      </w:pPr>
      <w:r>
        <w:t>생성해야 하는 디렉터리</w:t>
      </w:r>
    </w:p>
    <w:p/>
    <w:p>
      <w:r>
        <w:t>src/</w:t>
      </w:r>
    </w:p>
    <w:p>
      <w:r>
        <w:t xml:space="preserve">  crawler/</w:t>
      </w:r>
    </w:p>
    <w:p>
      <w:r>
        <w:t xml:space="preserve">    __init__.py</w:t>
      </w:r>
    </w:p>
    <w:p>
      <w:r>
        <w:t xml:space="preserve">    validator.py</w:t>
      </w:r>
    </w:p>
    <w:p>
      <w:r>
        <w:t xml:space="preserve">    robots.py</w:t>
      </w:r>
    </w:p>
    <w:p>
      <w:r>
        <w:t xml:space="preserve">    browser.py</w:t>
      </w:r>
    </w:p>
    <w:p>
      <w:r>
        <w:t xml:space="preserve">    collector.py</w:t>
      </w:r>
    </w:p>
    <w:p>
      <w:r>
        <w:t xml:space="preserve">    models.py</w:t>
      </w:r>
    </w:p>
    <w:p>
      <w:r>
        <w:t xml:space="preserve">    schemas.py</w:t>
      </w:r>
    </w:p>
    <w:p>
      <w:r>
        <w:t xml:space="preserve">    storage.py</w:t>
      </w:r>
    </w:p>
    <w:p/>
    <w:p>
      <w:r>
        <w:t>---</w:t>
      </w:r>
    </w:p>
    <w:p/>
    <w:p>
      <w:pPr>
        <w:pStyle w:val="Heading1"/>
      </w:pPr>
      <w:r>
        <w:t>클래스</w:t>
      </w:r>
    </w:p>
    <w:p/>
    <w:p>
      <w:pPr>
        <w:pStyle w:val="Heading2"/>
      </w:pPr>
      <w:r>
        <w:t>URLValidator</w:t>
      </w:r>
    </w:p>
    <w:p/>
    <w:p>
      <w:r>
        <w:t>책임</w:t>
      </w:r>
    </w:p>
    <w:p/>
    <w:p>
      <w:r>
        <w:t>- URL 검증</w:t>
      </w:r>
    </w:p>
    <w:p>
      <w:r>
        <w:t>- 중복 제거</w:t>
      </w:r>
    </w:p>
    <w:p/>
    <w:p>
      <w:r>
        <w:t>Method</w:t>
      </w:r>
    </w:p>
    <w:p/>
    <w:p>
      <w:r>
        <w:t>validate(url)</w:t>
      </w:r>
    </w:p>
    <w:p/>
    <w:p>
      <w:r>
        <w:t>Return</w:t>
      </w:r>
    </w:p>
    <w:p/>
    <w:p>
      <w:r>
        <w:t>ValidatedURL</w:t>
      </w:r>
    </w:p>
    <w:p/>
    <w:p>
      <w:r>
        <w:t>---</w:t>
      </w:r>
    </w:p>
    <w:p/>
    <w:p>
      <w:pPr>
        <w:pStyle w:val="Heading2"/>
      </w:pPr>
      <w:r>
        <w:t>RobotsChecker</w:t>
      </w:r>
    </w:p>
    <w:p/>
    <w:p>
      <w:r>
        <w:t>Method</w:t>
      </w:r>
    </w:p>
    <w:p/>
    <w:p>
      <w:r>
        <w:t>is_allowed(url)</w:t>
      </w:r>
    </w:p>
    <w:p/>
    <w:p>
      <w:r>
        <w:t>Return</w:t>
      </w:r>
    </w:p>
    <w:p/>
    <w:p>
      <w:r>
        <w:t>bool</w:t>
      </w:r>
    </w:p>
    <w:p/>
    <w:p>
      <w:r>
        <w:t>---</w:t>
      </w:r>
    </w:p>
    <w:p/>
    <w:p>
      <w:pPr>
        <w:pStyle w:val="Heading2"/>
      </w:pPr>
      <w:r>
        <w:t>Browser</w:t>
      </w:r>
    </w:p>
    <w:p/>
    <w:p>
      <w:r>
        <w:t>기술</w:t>
      </w:r>
    </w:p>
    <w:p/>
    <w:p>
      <w:r>
        <w:t>Playwright</w:t>
      </w:r>
    </w:p>
    <w:p/>
    <w:p>
      <w:r>
        <w:t>Method</w:t>
      </w:r>
    </w:p>
    <w:p/>
    <w:p>
      <w:r>
        <w:t>open()</w:t>
      </w:r>
    </w:p>
    <w:p/>
    <w:p>
      <w:r>
        <w:t>close()</w:t>
      </w:r>
    </w:p>
    <w:p/>
    <w:p>
      <w:r>
        <w:t>goto(url)</w:t>
      </w:r>
    </w:p>
    <w:p/>
    <w:p>
      <w:r>
        <w:t>screenshot()</w:t>
      </w:r>
    </w:p>
    <w:p/>
    <w:p>
      <w:r>
        <w:t>html()</w:t>
      </w:r>
    </w:p>
    <w:p/>
    <w:p>
      <w:r>
        <w:t>---</w:t>
      </w:r>
    </w:p>
    <w:p/>
    <w:p>
      <w:pPr>
        <w:pStyle w:val="Heading2"/>
      </w:pPr>
      <w:r>
        <w:t>Collector</w:t>
      </w:r>
    </w:p>
    <w:p/>
    <w:p>
      <w:r>
        <w:t>Method</w:t>
      </w:r>
    </w:p>
    <w:p/>
    <w:p>
      <w:r>
        <w:t>collect()</w:t>
      </w:r>
    </w:p>
    <w:p/>
    <w:p>
      <w:r>
        <w:t>Return</w:t>
      </w:r>
    </w:p>
    <w:p/>
    <w:p>
      <w:r>
        <w:t>ProductPage</w:t>
      </w:r>
    </w:p>
    <w:p/>
    <w:p>
      <w:r>
        <w:t>---</w:t>
      </w:r>
    </w:p>
    <w:p/>
    <w:p>
      <w:pPr>
        <w:pStyle w:val="Heading1"/>
      </w:pPr>
      <w:r>
        <w:t>ProductPage Schema</w:t>
      </w:r>
    </w:p>
    <w:p/>
    <w:p>
      <w:r>
        <w:t>product_name</w:t>
      </w:r>
    </w:p>
    <w:p/>
    <w:p>
      <w:r>
        <w:t>product_url</w:t>
      </w:r>
    </w:p>
    <w:p/>
    <w:p>
      <w:r>
        <w:t>source</w:t>
      </w:r>
    </w:p>
    <w:p/>
    <w:p>
      <w:r>
        <w:t>rating</w:t>
      </w:r>
    </w:p>
    <w:p/>
    <w:p>
      <w:r>
        <w:t>review_count</w:t>
      </w:r>
    </w:p>
    <w:p/>
    <w:p>
      <w:r>
        <w:t>html</w:t>
      </w:r>
    </w:p>
    <w:p/>
    <w:p>
      <w:r>
        <w:t>images[]</w:t>
      </w:r>
    </w:p>
    <w:p/>
    <w:p>
      <w:r>
        <w:t>reviews[]</w:t>
      </w:r>
    </w:p>
    <w:p/>
    <w:p>
      <w:r>
        <w:t>captured_at</w:t>
      </w:r>
    </w:p>
    <w:p/>
    <w:p>
      <w:r>
        <w:t>---</w:t>
      </w:r>
    </w:p>
    <w:p/>
    <w:p>
      <w:pPr>
        <w:pStyle w:val="Heading1"/>
      </w:pPr>
      <w:r>
        <w:t>Review Schema</w:t>
      </w:r>
    </w:p>
    <w:p/>
    <w:p>
      <w:r>
        <w:t>review_id</w:t>
      </w:r>
    </w:p>
    <w:p/>
    <w:p>
      <w:r>
        <w:t>rating</w:t>
      </w:r>
    </w:p>
    <w:p/>
    <w:p>
      <w:r>
        <w:t>date</w:t>
      </w:r>
    </w:p>
    <w:p/>
    <w:p>
      <w:r>
        <w:t>content</w:t>
      </w:r>
    </w:p>
    <w:p/>
    <w:p>
      <w:r>
        <w:t>image_urls</w:t>
      </w:r>
    </w:p>
    <w:p/>
    <w:p>
      <w:r>
        <w:t>source</w:t>
      </w:r>
    </w:p>
    <w:p/>
    <w:p>
      <w:r>
        <w:t>---</w:t>
      </w:r>
    </w:p>
    <w:p/>
    <w:p>
      <w:pPr>
        <w:pStyle w:val="Heading1"/>
      </w:pPr>
      <w:r>
        <w:t>Storage</w:t>
      </w:r>
    </w:p>
    <w:p/>
    <w:p>
      <w:r>
        <w:t>저장 위치</w:t>
      </w:r>
    </w:p>
    <w:p/>
    <w:p>
      <w:r>
        <w:t>crawler/raw/</w:t>
      </w:r>
    </w:p>
    <w:p/>
    <w:p>
      <w:r>
        <w:t>파일명</w:t>
      </w:r>
    </w:p>
    <w:p/>
    <w:p>
      <w:r>
        <w:t>{domain}.json</w:t>
      </w:r>
    </w:p>
    <w:p/>
    <w:p>
      <w:r>
        <w:t>---</w:t>
      </w:r>
    </w:p>
    <w:p/>
    <w:p>
      <w:pPr>
        <w:pStyle w:val="Heading1"/>
      </w:pPr>
      <w:r>
        <w:t>로그</w:t>
      </w:r>
    </w:p>
    <w:p/>
    <w:p>
      <w:r>
        <w:t>logs/crawler.jsonl</w:t>
      </w:r>
    </w:p>
    <w:p/>
    <w:p>
      <w:r>
        <w:t>필드</w:t>
      </w:r>
    </w:p>
    <w:p/>
    <w:p>
      <w:r>
        <w:t>timestamp</w:t>
      </w:r>
    </w:p>
    <w:p/>
    <w:p>
      <w:r>
        <w:t>url</w:t>
      </w:r>
    </w:p>
    <w:p/>
    <w:p>
      <w:r>
        <w:t>status</w:t>
      </w:r>
    </w:p>
    <w:p/>
    <w:p>
      <w:r>
        <w:t>elapsed_ms</w:t>
      </w:r>
    </w:p>
    <w:p/>
    <w:p>
      <w:r>
        <w:t>error</w:t>
      </w:r>
    </w:p>
    <w:p/>
    <w:p>
      <w:r>
        <w:t>---</w:t>
      </w:r>
    </w:p>
    <w:p/>
    <w:p>
      <w:pPr>
        <w:pStyle w:val="Heading1"/>
      </w:pPr>
      <w:r>
        <w:t>예외 처리</w:t>
      </w:r>
    </w:p>
    <w:p/>
    <w:p>
      <w:r>
        <w:t>Timeout</w:t>
      </w:r>
    </w:p>
    <w:p/>
    <w:p>
      <w:r>
        <w:t>Retry 3회</w:t>
      </w:r>
    </w:p>
    <w:p/>
    <w:p>
      <w:r>
        <w:t>404</w:t>
      </w:r>
    </w:p>
    <w:p/>
    <w:p>
      <w:r>
        <w:t>Skip</w:t>
      </w:r>
    </w:p>
    <w:p/>
    <w:p>
      <w:r>
        <w:t>SSL</w:t>
      </w:r>
    </w:p>
    <w:p/>
    <w:p>
      <w:r>
        <w:t>Skip</w:t>
      </w:r>
    </w:p>
    <w:p/>
    <w:p>
      <w:r>
        <w:t>robots.txt</w:t>
      </w:r>
    </w:p>
    <w:p/>
    <w:p>
      <w:r>
        <w:t>Skip</w:t>
      </w:r>
    </w:p>
    <w:p/>
    <w:p>
      <w:r>
        <w:t>---</w:t>
      </w:r>
    </w:p>
    <w:p/>
    <w:p>
      <w:pPr>
        <w:pStyle w:val="Heading1"/>
      </w:pPr>
      <w:r>
        <w:t>테스트</w:t>
      </w:r>
    </w:p>
    <w:p/>
    <w:p>
      <w:r>
        <w:t>Case1</w:t>
      </w:r>
    </w:p>
    <w:p/>
    <w:p>
      <w:r>
        <w:t>정상 URL</w:t>
      </w:r>
    </w:p>
    <w:p/>
    <w:p>
      <w:r>
        <w:t>Case2</w:t>
      </w:r>
    </w:p>
    <w:p/>
    <w:p>
      <w:r>
        <w:t>404</w:t>
      </w:r>
    </w:p>
    <w:p/>
    <w:p>
      <w:r>
        <w:t>Case3</w:t>
      </w:r>
    </w:p>
    <w:p/>
    <w:p>
      <w:r>
        <w:t>robots.txt 차단</w:t>
      </w:r>
    </w:p>
    <w:p/>
    <w:p>
      <w:r>
        <w:t>Case4</w:t>
      </w:r>
    </w:p>
    <w:p/>
    <w:p>
      <w:r>
        <w:t>리뷰 없음</w:t>
      </w:r>
    </w:p>
    <w:p/>
    <w:p>
      <w:r>
        <w:t>Case5</w:t>
      </w:r>
    </w:p>
    <w:p/>
    <w:p>
      <w:r>
        <w:t>페이지네이션 종료</w:t>
      </w:r>
    </w:p>
    <w:p/>
    <w:p>
      <w:r>
        <w:t>---</w:t>
      </w:r>
    </w:p>
    <w:p/>
    <w:p>
      <w:pPr>
        <w:pStyle w:val="Heading1"/>
      </w:pPr>
      <w:r>
        <w:t>Acceptance Criteria</w:t>
      </w:r>
    </w:p>
    <w:p/>
    <w:p>
      <w:r>
        <w:t>[ ] URL 검증</w:t>
      </w:r>
    </w:p>
    <w:p/>
    <w:p>
      <w:r>
        <w:t>[ ] robots 확인</w:t>
      </w:r>
    </w:p>
    <w:p/>
    <w:p>
      <w:r>
        <w:t>[ ] HTML 저장</w:t>
      </w:r>
    </w:p>
    <w:p/>
    <w:p>
      <w:r>
        <w:t>[ ] Screenshot 저장</w:t>
      </w:r>
    </w:p>
    <w:p/>
    <w:p>
      <w:r>
        <w:t>[ ] JSON 저장</w:t>
      </w:r>
    </w:p>
    <w:p/>
    <w:p>
      <w:r>
        <w:t>[ ] 로그 저장</w:t>
      </w:r>
    </w:p>
    <w:p/>
    <w:p>
      <w:r>
        <w:t>[ ] 테스트 통과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