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Crawler Design Specification</w:t>
      </w:r>
    </w:p>
    <w:p>
      <w:pPr>
        <w:pStyle w:val="Heading1"/>
      </w:pPr>
      <w:r>
        <w:t>05. Crawler Design Specification</w:t>
      </w:r>
    </w:p>
    <w:p/>
    <w:p>
      <w:pPr>
        <w:pStyle w:val="Heading2"/>
      </w:pPr>
      <w:r>
        <w:t>목적</w:t>
      </w:r>
    </w:p>
    <w:p>
      <w:r>
        <w:t>공개 데이터만을 대상으로 안정적으로 수집하는 크롤러를 설계한다.</w:t>
      </w:r>
    </w:p>
    <w:p/>
    <w:p>
      <w:pPr>
        <w:pStyle w:val="Heading1"/>
      </w:pPr>
      <w:r>
        <w:t>1. 범위</w:t>
      </w:r>
    </w:p>
    <w:p/>
    <w:p>
      <w:r>
        <w:t>지원 대상</w:t>
      </w:r>
    </w:p>
    <w:p>
      <w:r>
        <w:t>- 메디테라피 자사몰</w:t>
      </w:r>
    </w:p>
    <w:p>
      <w:r>
        <w:t>- 올리브영</w:t>
      </w:r>
    </w:p>
    <w:p>
      <w:r>
        <w:t>- 네이버쇼핑</w:t>
      </w:r>
    </w:p>
    <w:p>
      <w:r>
        <w:t>- 쿠팡(공개 페이지)</w:t>
      </w:r>
    </w:p>
    <w:p>
      <w:r>
        <w:t>- 사용자 지정 공개 URL</w:t>
      </w:r>
    </w:p>
    <w:p/>
    <w:p>
      <w:r>
        <w:t>수집 제외</w:t>
      </w:r>
    </w:p>
    <w:p>
      <w:r>
        <w:t>- 로그인 필요 데이터</w:t>
      </w:r>
    </w:p>
    <w:p>
      <w:r>
        <w:t>- 비공개 API</w:t>
      </w:r>
    </w:p>
    <w:p>
      <w:r>
        <w:t>- CAPTCHA 우회</w:t>
      </w:r>
    </w:p>
    <w:p/>
    <w:p>
      <w:pPr>
        <w:pStyle w:val="Heading1"/>
      </w:pPr>
      <w:r>
        <w:t>2. 기술 스택</w:t>
      </w:r>
    </w:p>
    <w:p/>
    <w:p>
      <w:r>
        <w:t>- Playwright</w:t>
      </w:r>
    </w:p>
    <w:p>
      <w:r>
        <w:t>- BeautifulSoup</w:t>
      </w:r>
    </w:p>
    <w:p>
      <w:r>
        <w:t>- lxml</w:t>
      </w:r>
    </w:p>
    <w:p>
      <w:r>
        <w:t>- requests (보조)</w:t>
      </w:r>
    </w:p>
    <w:p/>
    <w:p>
      <w:r>
        <w:t>Playwright를 기본으로 사용한다.</w:t>
      </w:r>
    </w:p>
    <w:p/>
    <w:p>
      <w:pPr>
        <w:pStyle w:val="Heading1"/>
      </w:pPr>
      <w:r>
        <w:t>3. 입력</w:t>
      </w:r>
    </w:p>
    <w:p/>
    <w:p>
      <w:r>
        <w:t>{</w:t>
      </w:r>
    </w:p>
    <w:p>
      <w:r>
        <w:t xml:space="preserve"> product_name,</w:t>
      </w:r>
    </w:p>
    <w:p>
      <w:r>
        <w:t xml:space="preserve"> urls:[]</w:t>
      </w:r>
    </w:p>
    <w:p>
      <w:r>
        <w:t>}</w:t>
      </w:r>
    </w:p>
    <w:p/>
    <w:p>
      <w:pPr>
        <w:pStyle w:val="Heading1"/>
      </w:pPr>
      <w:r>
        <w:t>4. 출력</w:t>
      </w:r>
    </w:p>
    <w:p/>
    <w:p>
      <w:r>
        <w:t>crawler/raw/{domain}.json</w:t>
      </w:r>
    </w:p>
    <w:p/>
    <w:p>
      <w:r>
        <w:t>필드</w:t>
      </w:r>
    </w:p>
    <w:p>
      <w:r>
        <w:t>- source</w:t>
      </w:r>
    </w:p>
    <w:p>
      <w:r>
        <w:t>- product_name</w:t>
      </w:r>
    </w:p>
    <w:p>
      <w:r>
        <w:t>- review</w:t>
      </w:r>
    </w:p>
    <w:p>
      <w:r>
        <w:t>- rating</w:t>
      </w:r>
    </w:p>
    <w:p>
      <w:r>
        <w:t>- date</w:t>
      </w:r>
    </w:p>
    <w:p>
      <w:r>
        <w:t>- image_urls</w:t>
      </w:r>
    </w:p>
    <w:p>
      <w:r>
        <w:t>- product_url</w:t>
      </w:r>
    </w:p>
    <w:p>
      <w:r>
        <w:t>- page_url</w:t>
      </w:r>
    </w:p>
    <w:p/>
    <w:p>
      <w:pPr>
        <w:pStyle w:val="Heading1"/>
      </w:pPr>
      <w:r>
        <w:t>5. URL 처리</w:t>
      </w:r>
    </w:p>
    <w:p/>
    <w:p>
      <w:r>
        <w:t>1. URL 검증</w:t>
      </w:r>
    </w:p>
    <w:p>
      <w:r>
        <w:t>2. 중복 제거</w:t>
      </w:r>
    </w:p>
    <w:p>
      <w:r>
        <w:t>3. robots.txt 확인</w:t>
      </w:r>
    </w:p>
    <w:p>
      <w:r>
        <w:t>4. 접근 테스트</w:t>
      </w:r>
    </w:p>
    <w:p>
      <w:r>
        <w:t>5. Queue 등록</w:t>
      </w:r>
    </w:p>
    <w:p/>
    <w:p>
      <w:pPr>
        <w:pStyle w:val="Heading1"/>
      </w:pPr>
      <w:r>
        <w:t>6. 페이지 처리</w:t>
      </w:r>
    </w:p>
    <w:p/>
    <w:p>
      <w:r>
        <w:t>- 제품 정보</w:t>
      </w:r>
    </w:p>
    <w:p>
      <w:r>
        <w:t>- 리뷰</w:t>
      </w:r>
    </w:p>
    <w:p>
      <w:r>
        <w:t>- 리뷰 이미지</w:t>
      </w:r>
    </w:p>
    <w:p>
      <w:r>
        <w:t>- 옵션</w:t>
      </w:r>
    </w:p>
    <w:p>
      <w:r>
        <w:t>- 평점</w:t>
      </w:r>
    </w:p>
    <w:p/>
    <w:p>
      <w:r>
        <w:t>페이지네이션 종료 조건</w:t>
      </w:r>
    </w:p>
    <w:p>
      <w:r>
        <w:t>- 다음 버튼 없음</w:t>
      </w:r>
    </w:p>
    <w:p>
      <w:r>
        <w:t>- 리뷰 없음</w:t>
      </w:r>
    </w:p>
    <w:p>
      <w:r>
        <w:t>- 최대 페이지 도달</w:t>
      </w:r>
    </w:p>
    <w:p/>
    <w:p>
      <w:pPr>
        <w:pStyle w:val="Heading1"/>
      </w:pPr>
      <w:r>
        <w:t>7. 이미지 처리</w:t>
      </w:r>
    </w:p>
    <w:p/>
    <w:p>
      <w:r>
        <w:t>다운로드하지 않고 URL 저장을 기본으로 한다.</w:t>
      </w:r>
    </w:p>
    <w:p>
      <w:r>
        <w:t>사용자가 요청한 경우만 다운로드.</w:t>
      </w:r>
    </w:p>
    <w:p/>
    <w:p>
      <w:pPr>
        <w:pStyle w:val="Heading1"/>
      </w:pPr>
      <w:r>
        <w:t>8. Retry 정책</w:t>
      </w:r>
    </w:p>
    <w:p/>
    <w:p>
      <w:r>
        <w:t>- timeout : 3회</w:t>
      </w:r>
    </w:p>
    <w:p>
      <w:r>
        <w:t>- 429 : exponential backoff</w:t>
      </w:r>
    </w:p>
    <w:p>
      <w:r>
        <w:t>- 5xx : 최대 5회</w:t>
      </w:r>
    </w:p>
    <w:p/>
    <w:p>
      <w:pPr>
        <w:pStyle w:val="Heading1"/>
      </w:pPr>
      <w:r>
        <w:t>9. 로그</w:t>
      </w:r>
    </w:p>
    <w:p/>
    <w:p>
      <w:r>
        <w:t>logs/crawler.jsonl</w:t>
      </w:r>
    </w:p>
    <w:p/>
    <w:p>
      <w:r>
        <w:t>항목</w:t>
      </w:r>
    </w:p>
    <w:p>
      <w:r>
        <w:t>- 시작시간</w:t>
      </w:r>
    </w:p>
    <w:p>
      <w:r>
        <w:t>- 종료시간</w:t>
      </w:r>
    </w:p>
    <w:p>
      <w:r>
        <w:t>- URL</w:t>
      </w:r>
    </w:p>
    <w:p>
      <w:r>
        <w:t>- 성공여부</w:t>
      </w:r>
    </w:p>
    <w:p>
      <w:r>
        <w:t>- 오류</w:t>
      </w:r>
    </w:p>
    <w:p/>
    <w:p>
      <w:pPr>
        <w:pStyle w:val="Heading1"/>
      </w:pPr>
      <w:r>
        <w:t>10. Acceptance Criteria</w:t>
      </w:r>
    </w:p>
    <w:p/>
    <w:p>
      <w:r>
        <w:t>- URL 검증 성공</w:t>
      </w:r>
    </w:p>
    <w:p>
      <w:r>
        <w:t>- 공개 리뷰 수집</w:t>
      </w:r>
    </w:p>
    <w:p>
      <w:r>
        <w:t>- JSON 저장</w:t>
      </w:r>
    </w:p>
    <w:p>
      <w:r>
        <w:t>- 로그 저장</w:t>
      </w:r>
    </w:p>
    <w:p>
      <w:r>
        <w:t>- 실패 URL 분리</w:t>
      </w:r>
    </w:p>
    <w:p/>
    <w:p>
      <w:pPr>
        <w:pStyle w:val="Heading1"/>
      </w:pPr>
      <w:r>
        <w:t>11. 향후 확장</w:t>
      </w:r>
    </w:p>
    <w:p/>
    <w:p>
      <w:r>
        <w:t>- RSS</w:t>
      </w:r>
    </w:p>
    <w:p>
      <w:r>
        <w:t>- YouTube 댓글</w:t>
      </w:r>
    </w:p>
    <w:p>
      <w:r>
        <w:t>- 블로그</w:t>
      </w:r>
    </w:p>
    <w:p>
      <w:r>
        <w:t>- 인스타 공개 게시물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