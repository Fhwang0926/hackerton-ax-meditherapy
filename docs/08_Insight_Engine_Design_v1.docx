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Insight Engine Design</w:t>
      </w:r>
    </w:p>
    <w:p>
      <w:pPr>
        <w:pStyle w:val="Heading1"/>
      </w:pPr>
      <w:r>
        <w:t>08. Insight Engine Design</w:t>
      </w:r>
    </w:p>
    <w:p/>
    <w:p>
      <w:pPr>
        <w:pStyle w:val="Heading2"/>
      </w:pPr>
      <w:r>
        <w:t>목적</w:t>
      </w:r>
    </w:p>
    <w:p>
      <w:r>
        <w:t>Insight Engine은 정규화된 리뷰와 Evidence를 바탕으로 사람이 의사결정에 사용할 수 있는 인사이트를 생성한다.</w:t>
      </w:r>
    </w:p>
    <w:p/>
    <w:p>
      <w:pPr>
        <w:pStyle w:val="Heading2"/>
      </w:pPr>
      <w:r>
        <w:t>설계 원칙</w:t>
      </w:r>
    </w:p>
    <w:p>
      <w:r>
        <w:t>- 모든 인사이트는 Evidence를 포함한다.</w:t>
      </w:r>
    </w:p>
    <w:p>
      <w:r>
        <w:t>- 추측이 아닌 공개 데이터 기반으로 생성한다.</w:t>
      </w:r>
    </w:p>
    <w:p>
      <w:r>
        <w:t>- 근거가 부족하면 '추가 데이터 필요'로 표시한다.</w:t>
      </w:r>
    </w:p>
    <w:p/>
    <w:p>
      <w:pPr>
        <w:pStyle w:val="Heading2"/>
      </w:pPr>
      <w:r>
        <w:t>입력</w:t>
      </w:r>
    </w:p>
    <w:p>
      <w:r>
        <w:t>- evidence.json</w:t>
      </w:r>
    </w:p>
    <w:p>
      <w:r>
        <w:t>- journey.json</w:t>
      </w:r>
    </w:p>
    <w:p>
      <w:r>
        <w:t>- vlm.json</w:t>
      </w:r>
    </w:p>
    <w:p>
      <w:r>
        <w:t>- ocr.json</w:t>
      </w:r>
    </w:p>
    <w:p/>
    <w:p>
      <w:pPr>
        <w:pStyle w:val="Heading2"/>
      </w:pPr>
      <w:r>
        <w:t>출력</w:t>
      </w:r>
    </w:p>
    <w:p>
      <w:r>
        <w:t>- insight.json</w:t>
      </w:r>
    </w:p>
    <w:p>
      <w:r>
        <w:t>- report_sections.json</w:t>
      </w:r>
    </w:p>
    <w:p/>
    <w:p>
      <w:pPr>
        <w:pStyle w:val="Heading2"/>
      </w:pPr>
      <w:r>
        <w:t>생성 대상</w:t>
      </w:r>
    </w:p>
    <w:p/>
    <w:p>
      <w:r>
        <w:t>### 1. Executive Summary</w:t>
      </w:r>
    </w:p>
    <w:p>
      <w:r>
        <w:t>- 핵심 발견 TOP5</w:t>
      </w:r>
    </w:p>
    <w:p/>
    <w:p>
      <w:r>
        <w:t>### 2. Persona</w:t>
      </w:r>
    </w:p>
    <w:p>
      <w:r>
        <w:t>- 피부 타입</w:t>
      </w:r>
    </w:p>
    <w:p>
      <w:r>
        <w:t>- 연령대</w:t>
      </w:r>
    </w:p>
    <w:p>
      <w:r>
        <w:t>- 사용 목적</w:t>
      </w:r>
    </w:p>
    <w:p>
      <w:r>
        <w:t>- 구매 동기</w:t>
      </w:r>
    </w:p>
    <w:p/>
    <w:p>
      <w:r>
        <w:t>### 3. Journey</w:t>
      </w:r>
    </w:p>
    <w:p>
      <w:r>
        <w:t>- 구매</w:t>
      </w:r>
    </w:p>
    <w:p>
      <w:r>
        <w:t>- 사용 초기</w:t>
      </w:r>
    </w:p>
    <w:p>
      <w:r>
        <w:t>- 효과 체감</w:t>
      </w:r>
    </w:p>
    <w:p>
      <w:r>
        <w:t>- 재구매</w:t>
      </w:r>
    </w:p>
    <w:p/>
    <w:p>
      <w:r>
        <w:t>### 4. Pain Point</w:t>
      </w:r>
    </w:p>
    <w:p>
      <w:r>
        <w:t>- 가장 많은 불만</w:t>
      </w:r>
    </w:p>
    <w:p>
      <w:r>
        <w:t>- 채널별 차이</w:t>
      </w:r>
    </w:p>
    <w:p/>
    <w:p>
      <w:r>
        <w:t>### 5. Delight Point</w:t>
      </w:r>
    </w:p>
    <w:p>
      <w:r>
        <w:t>- 만족 요소</w:t>
      </w:r>
    </w:p>
    <w:p>
      <w:r>
        <w:t>- 반복 언급 요소</w:t>
      </w:r>
    </w:p>
    <w:p/>
    <w:p>
      <w:r>
        <w:t>### 6. Marketing Opportunity</w:t>
      </w:r>
    </w:p>
    <w:p>
      <w:r>
        <w:t>- 콘텐츠 소재</w:t>
      </w:r>
    </w:p>
    <w:p>
      <w:r>
        <w:t>- FAQ 후보</w:t>
      </w:r>
    </w:p>
    <w:p>
      <w:r>
        <w:t>- 비교 콘텐츠 후보</w:t>
      </w:r>
    </w:p>
    <w:p/>
    <w:p>
      <w:pPr>
        <w:pStyle w:val="Heading2"/>
      </w:pPr>
      <w:r>
        <w:t>Insight 생성 규칙</w:t>
      </w:r>
    </w:p>
    <w:p/>
    <w:p>
      <w:r>
        <w:t>Observation</w:t>
      </w:r>
    </w:p>
    <w:p>
      <w:r>
        <w:t>↓</w:t>
      </w:r>
    </w:p>
    <w:p>
      <w:r>
        <w:t>Evidence 검증</w:t>
      </w:r>
    </w:p>
    <w:p>
      <w:r>
        <w:t>↓</w:t>
      </w:r>
    </w:p>
    <w:p>
      <w:r>
        <w:t>신뢰도 계산</w:t>
      </w:r>
    </w:p>
    <w:p>
      <w:r>
        <w:t>↓</w:t>
      </w:r>
    </w:p>
    <w:p>
      <w:r>
        <w:t>Recommendation 생성</w:t>
      </w:r>
    </w:p>
    <w:p/>
    <w:p>
      <w:pPr>
        <w:pStyle w:val="Heading2"/>
      </w:pPr>
      <w:r>
        <w:t>Confidence</w:t>
      </w:r>
    </w:p>
    <w:p/>
    <w:p>
      <w:r>
        <w:t>High</w:t>
      </w:r>
    </w:p>
    <w:p>
      <w:r>
        <w:t>- 3개 이상 채널</w:t>
      </w:r>
    </w:p>
    <w:p>
      <w:r>
        <w:t>- 리뷰 30건 이상</w:t>
      </w:r>
    </w:p>
    <w:p>
      <w:r>
        <w:t>- 동일 경향</w:t>
      </w:r>
    </w:p>
    <w:p/>
    <w:p>
      <w:r>
        <w:t>Medium</w:t>
      </w:r>
    </w:p>
    <w:p>
      <w:r>
        <w:t>- 2개 채널</w:t>
      </w:r>
    </w:p>
    <w:p/>
    <w:p>
      <w:r>
        <w:t>Low</w:t>
      </w:r>
    </w:p>
    <w:p>
      <w:r>
        <w:t>- 단일 채널</w:t>
      </w:r>
    </w:p>
    <w:p/>
    <w:p>
      <w:pPr>
        <w:pStyle w:val="Heading2"/>
      </w:pPr>
      <w:r>
        <w:t>금지사항</w:t>
      </w:r>
    </w:p>
    <w:p>
      <w:r>
        <w:t>- 의학적 효과 단정</w:t>
      </w:r>
    </w:p>
    <w:p>
      <w:r>
        <w:t>- 리뷰에 없는 주장 생성</w:t>
      </w:r>
    </w:p>
    <w:p>
      <w:r>
        <w:t>- 과장 표현</w:t>
      </w:r>
    </w:p>
    <w:p/>
    <w:p>
      <w:pPr>
        <w:pStyle w:val="Heading2"/>
      </w:pPr>
      <w:r>
        <w:t>Report 연동</w:t>
      </w:r>
    </w:p>
    <w:p>
      <w:r>
        <w:t>모든 Insight는 report.md에서 다음 구조를 사용한다.</w:t>
      </w:r>
    </w:p>
    <w:p/>
    <w:p>
      <w:r>
        <w:t>Observation</w:t>
      </w:r>
    </w:p>
    <w:p>
      <w:r>
        <w:t>Evidence</w:t>
      </w:r>
    </w:p>
    <w:p>
      <w:r>
        <w:t>Recommendation</w:t>
      </w:r>
    </w:p>
    <w:p>
      <w:r>
        <w:t>Confidence</w:t>
      </w:r>
    </w:p>
    <w:p/>
    <w:p>
      <w:pPr>
        <w:pStyle w:val="Heading2"/>
      </w:pPr>
      <w:r>
        <w:t>콘텐츠 연동</w:t>
      </w:r>
    </w:p>
    <w:p>
      <w:r>
        <w:t>Carousel Generator는 insight.json만 입력으로 사용한다.</w:t>
      </w:r>
    </w:p>
    <w:p/>
    <w:p>
      <w:pPr>
        <w:pStyle w:val="Heading2"/>
      </w:pPr>
      <w:r>
        <w:t>Acceptance Criteria</w:t>
      </w:r>
    </w:p>
    <w:p>
      <w:r>
        <w:t>- Insight마다 Evidence 존재</w:t>
      </w:r>
    </w:p>
    <w:p>
      <w:r>
        <w:t>- Confidence 존재</w:t>
      </w:r>
    </w:p>
    <w:p>
      <w:r>
        <w:t>- Recommendation 존재</w:t>
      </w:r>
    </w:p>
    <w:p>
      <w:r>
        <w:t>- report_sections.json 생성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